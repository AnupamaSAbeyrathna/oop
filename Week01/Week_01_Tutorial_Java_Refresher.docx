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01 Tutorial</w:t>
      </w:r>
    </w:p>
    <w:p>
      <w:pPr>
        <w:jc w:val="center"/>
      </w:pPr>
      <w:r>
        <w:rPr>
          <w:b/>
          <w:color w:val="2F5597"/>
          <w:sz w:val="36"/>
        </w:rPr>
        <w:t>Java Refresher</w:t>
      </w:r>
    </w:p>
    <w:p>
      <w:pPr>
        <w:jc w:val="center"/>
      </w:pPr>
      <w:r>
        <w:rPr>
          <w:i/>
        </w:rPr>
        <w:t>A simple refresher to strengthen core Java knowledge before progressing further into Object-Oriented Programming.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912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Aptos" w:hAnsi="Aptos"/>
                <w:b/>
                <w:sz w:val="19"/>
              </w:rPr>
              <w:t>Duration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Aptos" w:hAnsi="Aptos"/>
                <w:sz w:val="19"/>
              </w:rPr>
              <w:t>Approximately 2 hours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>
              <w:rPr>
                <w:rFonts w:ascii="Aptos" w:hAnsi="Aptos"/>
                <w:b/>
                <w:sz w:val="19"/>
              </w:rPr>
              <w:t>Level</w:t>
            </w:r>
          </w:p>
        </w:tc>
        <w:tc>
          <w:tcPr>
            <w:tcW w:type="dxa" w:w="5040"/>
            <w:vAlign w:val="center"/>
            <w:shd w:fill="F7FAFC"/>
          </w:tcPr>
          <w:p>
            <w:r>
              <w:rPr>
                <w:rFonts w:ascii="Aptos" w:hAnsi="Aptos"/>
                <w:sz w:val="19"/>
              </w:rPr>
              <w:t>Introductory / refresher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r>
              <w:rPr>
                <w:rFonts w:ascii="Aptos" w:hAnsi="Aptos"/>
                <w:b/>
                <w:sz w:val="19"/>
              </w:rPr>
              <w:t>Focus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rFonts w:ascii="Aptos" w:hAnsi="Aptos"/>
                <w:sz w:val="19"/>
              </w:rPr>
              <w:t>Core Java knowledge required before Object-Oriented Programming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>
              <w:rPr>
                <w:rFonts w:ascii="Aptos" w:hAnsi="Aptos"/>
                <w:b/>
                <w:sz w:val="19"/>
              </w:rPr>
              <w:t>IDE</w:t>
            </w:r>
          </w:p>
        </w:tc>
        <w:tc>
          <w:tcPr>
            <w:tcW w:type="dxa" w:w="5040"/>
            <w:vAlign w:val="center"/>
            <w:shd w:fill="F7FAFC"/>
          </w:tcPr>
          <w:p>
            <w:r>
              <w:rPr>
                <w:rFonts w:ascii="Aptos" w:hAnsi="Aptos"/>
                <w:sz w:val="19"/>
              </w:rPr>
              <w:t>IntelliJ IDEA recommended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 xml:space="preserve">Tutorial approach: </w:t>
            </w:r>
            <w:r>
              <w:rPr>
                <w:rFonts w:ascii="Aptos" w:hAnsi="Aptos"/>
                <w:sz w:val="19"/>
              </w:rPr>
              <w:t>This tutorial follows the Week 01 direction: begin with basic Java programming and progressively connect those ideas to classes and objects.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Learning Outcomes</w:t>
      </w:r>
    </w:p>
    <w:p>
      <w:pPr>
        <w:pStyle w:val="ListBullet"/>
        <w:spacing w:after="40"/>
      </w:pPr>
      <w:r>
        <w:t>Create and run a simple Java program.</w:t>
      </w:r>
    </w:p>
    <w:p>
      <w:pPr>
        <w:pStyle w:val="ListBullet"/>
        <w:spacing w:after="40"/>
      </w:pPr>
      <w:r>
        <w:t>Declare variables using appropriate data types.</w:t>
      </w:r>
    </w:p>
    <w:p>
      <w:pPr>
        <w:pStyle w:val="ListBullet"/>
        <w:spacing w:after="40"/>
      </w:pPr>
      <w:r>
        <w:t>Obtain keyboard input using Scanner.</w:t>
      </w:r>
    </w:p>
    <w:p>
      <w:pPr>
        <w:pStyle w:val="ListBullet"/>
        <w:spacing w:after="40"/>
      </w:pPr>
      <w:r>
        <w:t>Perform arithmetic calculations.</w:t>
      </w:r>
    </w:p>
    <w:p>
      <w:pPr>
        <w:pStyle w:val="ListBullet"/>
        <w:spacing w:after="40"/>
      </w:pPr>
      <w:r>
        <w:t>Use if, else if, and else.</w:t>
      </w:r>
    </w:p>
    <w:p>
      <w:pPr>
        <w:pStyle w:val="ListBullet"/>
        <w:spacing w:after="40"/>
      </w:pPr>
      <w:r>
        <w:t>Use for and while loops.</w:t>
      </w:r>
    </w:p>
    <w:p>
      <w:pPr>
        <w:pStyle w:val="ListBullet"/>
        <w:spacing w:after="40"/>
      </w:pPr>
      <w:r>
        <w:t>Create and call methods.</w:t>
      </w:r>
    </w:p>
    <w:p>
      <w:pPr>
        <w:pStyle w:val="ListBullet"/>
        <w:spacing w:after="40"/>
      </w:pPr>
      <w:r>
        <w:t>Pass parameters to methods.</w:t>
      </w:r>
    </w:p>
    <w:p>
      <w:pPr>
        <w:pStyle w:val="ListBullet"/>
        <w:spacing w:after="40"/>
      </w:pPr>
      <w:r>
        <w:t>Return values from methods.</w:t>
      </w:r>
    </w:p>
    <w:p>
      <w:pPr>
        <w:pStyle w:val="ListBullet"/>
        <w:spacing w:after="40"/>
      </w:pPr>
      <w:r>
        <w:t>Use simple arrays.</w:t>
      </w:r>
    </w:p>
    <w:p>
      <w:pPr>
        <w:pStyle w:val="ListBullet"/>
        <w:spacing w:after="40"/>
      </w:pPr>
      <w:r>
        <w:t>Understand the transition from basic Java programming towards classes and objects.</w:t>
      </w:r>
    </w:p>
    <w:p>
      <w:pPr>
        <w:pStyle w:val="Heading1"/>
        <w:keepNext/>
        <w:spacing w:before="200" w:after="80"/>
      </w:pPr>
      <w:r>
        <w:t>Exercise 1 – Your First Java Program</w:t>
      </w:r>
    </w:p>
    <w:p>
      <w:r>
        <w:t>Create a Java program that produces the following output: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Welcome to Object-Oriented Programming</w:t>
      </w:r>
      <w:r>
        <w:br/>
      </w:r>
      <w:r>
        <w:rPr>
          <w:rFonts w:ascii="Consolas" w:hAnsi="Consolas"/>
          <w:sz w:val="18"/>
        </w:rPr>
        <w:t>Java Refresher – Week 01</w:t>
      </w:r>
    </w:p>
    <w:p>
      <w:pPr>
        <w:pStyle w:val="Heading3"/>
        <w:keepNext/>
        <w:spacing w:before="200" w:after="80"/>
      </w:pPr>
      <w:r>
        <w:t>Tasks</w:t>
      </w:r>
    </w:p>
    <w:p>
      <w:pPr>
        <w:spacing w:after="40"/>
        <w:ind w:left="317" w:hanging="317"/>
      </w:pPr>
      <w:r>
        <w:rPr>
          <w:b/>
        </w:rPr>
        <w:t>1.</w:t>
      </w:r>
      <w:r>
        <w:t xml:space="preserve">  Create a new Java project.</w:t>
      </w:r>
    </w:p>
    <w:p>
      <w:pPr>
        <w:spacing w:after="40"/>
        <w:ind w:left="317" w:hanging="317"/>
      </w:pPr>
      <w:r>
        <w:rPr>
          <w:b/>
        </w:rPr>
        <w:t>2.</w:t>
      </w:r>
      <w:r>
        <w:t xml:space="preserve">  Create a class called Week01.</w:t>
      </w:r>
    </w:p>
    <w:p>
      <w:pPr>
        <w:spacing w:after="40"/>
        <w:ind w:left="317" w:hanging="317"/>
      </w:pPr>
      <w:r>
        <w:rPr>
          <w:b/>
        </w:rPr>
        <w:t>3.</w:t>
      </w:r>
      <w:r>
        <w:t xml:space="preserve">  Add the main() method.</w:t>
      </w:r>
    </w:p>
    <w:p>
      <w:pPr>
        <w:spacing w:after="40"/>
        <w:ind w:left="317" w:hanging="317"/>
      </w:pPr>
      <w:r>
        <w:rPr>
          <w:b/>
        </w:rPr>
        <w:t>4.</w:t>
      </w:r>
      <w:r>
        <w:t xml:space="preserve">  Display the two messages using System.out.println().</w:t>
      </w:r>
    </w:p>
    <w:p>
      <w:pPr>
        <w:pStyle w:val="Heading3"/>
        <w:keepNext/>
        <w:spacing w:before="200" w:after="80"/>
      </w:pPr>
      <w:r>
        <w:t>Question</w:t>
      </w:r>
    </w:p>
    <w:p>
      <w:r>
        <w:t>What is the purpose of: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public static void main(String[] args)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2 – Variables and Data Types</w:t>
      </w:r>
    </w:p>
    <w:p>
      <w:r>
        <w:t>Create the following variables: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String studentName;</w:t>
      </w:r>
      <w:r>
        <w:br/>
      </w:r>
      <w:r>
        <w:rPr>
          <w:rFonts w:ascii="Consolas" w:hAnsi="Consolas"/>
          <w:sz w:val="18"/>
        </w:rPr>
        <w:t>int age;</w:t>
      </w:r>
      <w:r>
        <w:br/>
      </w:r>
      <w:r>
        <w:rPr>
          <w:rFonts w:ascii="Consolas" w:hAnsi="Consolas"/>
          <w:sz w:val="18"/>
        </w:rPr>
        <w:t>double averageMark;</w:t>
      </w:r>
      <w:r>
        <w:br/>
      </w:r>
      <w:r>
        <w:rPr>
          <w:rFonts w:ascii="Consolas" w:hAnsi="Consolas"/>
          <w:sz w:val="18"/>
        </w:rPr>
        <w:t>char grade;</w:t>
      </w:r>
      <w:r>
        <w:br/>
      </w:r>
      <w:r>
        <w:rPr>
          <w:rFonts w:ascii="Consolas" w:hAnsi="Consolas"/>
          <w:sz w:val="18"/>
        </w:rPr>
        <w:t>boolean passed;</w:t>
      </w:r>
    </w:p>
    <w:p>
      <w:r>
        <w:t>Assign suitable values to each variable and display them.</w:t>
      </w:r>
    </w:p>
    <w:p>
      <w:r>
        <w:t>Example output: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Student Name: Kamal</w:t>
      </w:r>
      <w:r>
        <w:br/>
      </w:r>
      <w:r>
        <w:rPr>
          <w:rFonts w:ascii="Consolas" w:hAnsi="Consolas"/>
          <w:sz w:val="18"/>
        </w:rPr>
        <w:t>Age: 20</w:t>
      </w:r>
      <w:r>
        <w:br/>
      </w:r>
      <w:r>
        <w:rPr>
          <w:rFonts w:ascii="Consolas" w:hAnsi="Consolas"/>
          <w:sz w:val="18"/>
        </w:rPr>
        <w:t>Average Mark: 67.5</w:t>
      </w:r>
      <w:r>
        <w:br/>
      </w:r>
      <w:r>
        <w:rPr>
          <w:rFonts w:ascii="Consolas" w:hAnsi="Consolas"/>
          <w:sz w:val="18"/>
        </w:rPr>
        <w:t>Grade: B</w:t>
      </w:r>
      <w:r>
        <w:br/>
      </w:r>
      <w:r>
        <w:rPr>
          <w:rFonts w:ascii="Consolas" w:hAnsi="Consolas"/>
          <w:sz w:val="18"/>
        </w:rPr>
        <w:t>Passed: true</w:t>
      </w:r>
    </w:p>
    <w:p>
      <w:pPr>
        <w:pStyle w:val="Heading3"/>
        <w:keepNext/>
        <w:spacing w:before="200" w:after="80"/>
      </w:pPr>
      <w:r>
        <w:t>Questions</w:t>
      </w:r>
    </w:p>
    <w:p>
      <w:pPr>
        <w:spacing w:after="40"/>
        <w:ind w:left="317" w:hanging="317"/>
      </w:pPr>
      <w:r>
        <w:rPr>
          <w:b/>
        </w:rPr>
        <w:t>1.</w:t>
      </w:r>
      <w:r>
        <w:t xml:space="preserve">  Student name</w:t>
      </w:r>
    </w:p>
    <w:p>
      <w:pPr>
        <w:spacing w:after="40"/>
        <w:ind w:left="317" w:hanging="317"/>
      </w:pPr>
      <w:r>
        <w:rPr>
          <w:b/>
        </w:rPr>
        <w:t>2.</w:t>
      </w:r>
      <w:r>
        <w:t xml:space="preserve">  Number of students</w:t>
      </w:r>
    </w:p>
    <w:p>
      <w:pPr>
        <w:spacing w:after="40"/>
        <w:ind w:left="317" w:hanging="317"/>
      </w:pPr>
      <w:r>
        <w:rPr>
          <w:b/>
        </w:rPr>
        <w:t>3.</w:t>
      </w:r>
      <w:r>
        <w:t xml:space="preserve">  Module mark</w:t>
      </w:r>
    </w:p>
    <w:p>
      <w:pPr>
        <w:spacing w:after="40"/>
        <w:ind w:left="317" w:hanging="317"/>
      </w:pPr>
      <w:r>
        <w:rPr>
          <w:b/>
        </w:rPr>
        <w:t>4.</w:t>
      </w:r>
      <w:r>
        <w:t xml:space="preserve">  Whether a student has passed</w:t>
      </w:r>
    </w:p>
    <w:p>
      <w:pPr>
        <w:spacing w:after="40"/>
        <w:ind w:left="317" w:hanging="317"/>
      </w:pPr>
      <w:r>
        <w:rPr>
          <w:b/>
        </w:rPr>
        <w:t>5.</w:t>
      </w:r>
      <w:r>
        <w:t xml:space="preserve">  A single grade such as A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3 – Keyboard Input</w:t>
      </w:r>
    </w:p>
    <w:p>
      <w:r>
        <w:t>Use Scanner to obtain:</w:t>
      </w:r>
    </w:p>
    <w:p>
      <w:pPr>
        <w:pStyle w:val="ListBullet"/>
        <w:spacing w:after="40"/>
      </w:pPr>
      <w:r>
        <w:t>student name;</w:t>
      </w:r>
    </w:p>
    <w:p>
      <w:pPr>
        <w:pStyle w:val="ListBullet"/>
        <w:spacing w:after="40"/>
      </w:pPr>
      <w:r>
        <w:t>age;</w:t>
      </w:r>
    </w:p>
    <w:p>
      <w:pPr>
        <w:pStyle w:val="ListBullet"/>
        <w:spacing w:after="40"/>
      </w:pPr>
      <w:r>
        <w:t>module mark.</w:t>
      </w:r>
    </w:p>
    <w:p>
      <w:r>
        <w:t>Example: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Scanner input = new Scanner(System.in);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System.out.print("Enter your name: ");</w:t>
      </w:r>
      <w:r>
        <w:br/>
      </w:r>
      <w:r>
        <w:rPr>
          <w:rFonts w:ascii="Consolas" w:hAnsi="Consolas"/>
          <w:sz w:val="18"/>
        </w:rPr>
        <w:t>String name = input.nextLine();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System.out.print("Enter your age: ");</w:t>
      </w:r>
      <w:r>
        <w:br/>
      </w:r>
      <w:r>
        <w:rPr>
          <w:rFonts w:ascii="Consolas" w:hAnsi="Consolas"/>
          <w:sz w:val="18"/>
        </w:rPr>
        <w:t>int age = input.nextInt();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System.out.print("Enter your mark: ");</w:t>
      </w:r>
      <w:r>
        <w:br/>
      </w:r>
      <w:r>
        <w:rPr>
          <w:rFonts w:ascii="Consolas" w:hAnsi="Consolas"/>
          <w:sz w:val="18"/>
        </w:rPr>
        <w:t>double mark = input.nextDouble();</w:t>
      </w:r>
    </w:p>
    <w:p>
      <w:r>
        <w:t>Display: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Name: Nimal</w:t>
      </w:r>
      <w:r>
        <w:br/>
      </w:r>
      <w:r>
        <w:rPr>
          <w:rFonts w:ascii="Consolas" w:hAnsi="Consolas"/>
          <w:sz w:val="18"/>
        </w:rPr>
        <w:t>Age: 21</w:t>
      </w:r>
      <w:r>
        <w:br/>
      </w:r>
      <w:r>
        <w:rPr>
          <w:rFonts w:ascii="Consolas" w:hAnsi="Consolas"/>
          <w:sz w:val="18"/>
        </w:rPr>
        <w:t>Mark: 72.5</w:t>
      </w:r>
    </w:p>
    <w:p>
      <w:pPr>
        <w:pStyle w:val="Heading3"/>
        <w:keepNext/>
        <w:spacing w:before="200" w:after="80"/>
      </w:pPr>
      <w:r>
        <w:t>Challenge</w:t>
      </w:r>
    </w:p>
    <w:p>
      <w:r>
        <w:t>Display: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Nimal obtained 72.5 marks.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4 – Arithmetic Operators</w:t>
      </w:r>
    </w:p>
    <w:p>
      <w:r>
        <w:t>Write a program that accepts two integers.</w:t>
      </w:r>
    </w:p>
    <w:p>
      <w:r>
        <w:t>For example: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Enter first number: 20</w:t>
      </w:r>
      <w:r>
        <w:br/>
      </w:r>
      <w:r>
        <w:rPr>
          <w:rFonts w:ascii="Consolas" w:hAnsi="Consolas"/>
          <w:sz w:val="18"/>
        </w:rPr>
        <w:t>Enter second number: 5</w:t>
      </w:r>
    </w:p>
    <w:p>
      <w:r>
        <w:t>Calculate and display: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Addition: 25</w:t>
      </w:r>
      <w:r>
        <w:br/>
      </w:r>
      <w:r>
        <w:rPr>
          <w:rFonts w:ascii="Consolas" w:hAnsi="Consolas"/>
          <w:sz w:val="18"/>
        </w:rPr>
        <w:t>Subtraction: 15</w:t>
      </w:r>
      <w:r>
        <w:br/>
      </w:r>
      <w:r>
        <w:rPr>
          <w:rFonts w:ascii="Consolas" w:hAnsi="Consolas"/>
          <w:sz w:val="18"/>
        </w:rPr>
        <w:t>Multiplication: 100</w:t>
      </w:r>
      <w:r>
        <w:br/>
      </w:r>
      <w:r>
        <w:rPr>
          <w:rFonts w:ascii="Consolas" w:hAnsi="Consolas"/>
          <w:sz w:val="18"/>
        </w:rPr>
        <w:t>Division: 4</w:t>
      </w:r>
      <w:r>
        <w:br/>
      </w:r>
      <w:r>
        <w:rPr>
          <w:rFonts w:ascii="Consolas" w:hAnsi="Consolas"/>
          <w:sz w:val="18"/>
        </w:rPr>
        <w:t>Remainder: 0</w:t>
      </w:r>
    </w:p>
    <w:p>
      <w:r>
        <w:t>Use: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+</w:t>
      </w:r>
      <w:r>
        <w:br/>
      </w:r>
      <w:r>
        <w:rPr>
          <w:rFonts w:ascii="Consolas" w:hAnsi="Consolas"/>
          <w:sz w:val="18"/>
        </w:rPr>
        <w:t>-</w:t>
      </w:r>
      <w:r>
        <w:br/>
      </w:r>
      <w:r>
        <w:rPr>
          <w:rFonts w:ascii="Consolas" w:hAnsi="Consolas"/>
          <w:sz w:val="18"/>
        </w:rPr>
        <w:t>*</w:t>
      </w:r>
      <w:r>
        <w:br/>
      </w:r>
      <w:r>
        <w:rPr>
          <w:rFonts w:ascii="Consolas" w:hAnsi="Consolas"/>
          <w:sz w:val="18"/>
        </w:rPr>
        <w:t>/</w:t>
      </w:r>
      <w:r>
        <w:br/>
      </w:r>
      <w:r>
        <w:rPr>
          <w:rFonts w:ascii="Consolas" w:hAnsi="Consolas"/>
          <w:sz w:val="18"/>
        </w:rPr>
        <w:t>%</w:t>
      </w:r>
    </w:p>
    <w:p>
      <w:pPr>
        <w:pStyle w:val="Heading3"/>
        <w:keepNext/>
        <w:spacing w:before="200" w:after="80"/>
      </w:pPr>
      <w:r>
        <w:t>Question</w:t>
      </w:r>
    </w:p>
    <w:p>
      <w:r>
        <w:t>What happens when the following code is executed? Why?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int answer = 5 / 2;</w:t>
      </w:r>
      <w:r>
        <w:br/>
      </w:r>
      <w:r>
        <w:rPr>
          <w:rFonts w:ascii="Consolas" w:hAnsi="Consolas"/>
          <w:sz w:val="18"/>
        </w:rPr>
        <w:t>System.out.println(answer);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5 – Circle Calculation</w:t>
      </w:r>
    </w:p>
    <w:p>
      <w:r>
        <w:t>This exercise connects directly with the Week 01 lecture example. The original material asks students to calculate the area and circumference of a circle before progressing towards an object-oriented implementation.</w:t>
      </w:r>
    </w:p>
    <w:p>
      <w:r>
        <w:t>Write a simple Java program that asks for the radius.</w:t>
      </w:r>
    </w:p>
    <w:p>
      <w:r>
        <w:t>Use: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Area = π × radius × radius</w:t>
      </w:r>
      <w:r>
        <w:br/>
      </w:r>
      <w:r>
        <w:rPr>
          <w:rFonts w:ascii="Consolas" w:hAnsi="Consolas"/>
          <w:sz w:val="18"/>
        </w:rPr>
        <w:t>Circumference = 2 × π × radius</w:t>
      </w:r>
    </w:p>
    <w:p>
      <w:r>
        <w:t>Use Java's: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Math.PI</w:t>
      </w:r>
    </w:p>
    <w:p>
      <w:r>
        <w:t>Example: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Enter radius: 5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Area: 78.53981633974483</w:t>
      </w:r>
      <w:r>
        <w:br/>
      </w:r>
      <w:r>
        <w:rPr>
          <w:rFonts w:ascii="Consolas" w:hAnsi="Consolas"/>
          <w:sz w:val="18"/>
        </w:rPr>
        <w:t>Circumference: 31.41592653589793</w:t>
      </w:r>
    </w:p>
    <w:p>
      <w:pPr>
        <w:pStyle w:val="Heading3"/>
        <w:keepNext/>
        <w:spacing w:before="200" w:after="80"/>
      </w:pPr>
      <w:r>
        <w:t>Challenge</w:t>
      </w:r>
    </w:p>
    <w:p>
      <w:r>
        <w:t>Display the answers to two decimal places.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6 – if Statement</w:t>
      </w:r>
    </w:p>
    <w:p>
      <w:r>
        <w:t>Write a program that asks the user for a module mark.</w:t>
      </w:r>
    </w:p>
    <w:p>
      <w:r>
        <w:t>Display: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Pass</w:t>
      </w:r>
    </w:p>
    <w:p>
      <w:r>
        <w:t>when the mark is greater than or equal to 40. Otherwise display: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Fail</w:t>
      </w:r>
    </w:p>
    <w:p>
      <w:r>
        <w:t>Example: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if (mark &gt;= 40) {</w:t>
      </w:r>
      <w:r>
        <w:br/>
      </w:r>
      <w:r>
        <w:rPr>
          <w:rFonts w:ascii="Consolas" w:hAnsi="Consolas"/>
          <w:sz w:val="18"/>
        </w:rPr>
        <w:t xml:space="preserve">    System.out.println("Pass");</w:t>
      </w:r>
      <w:r>
        <w:br/>
      </w:r>
      <w:r>
        <w:rPr>
          <w:rFonts w:ascii="Consolas" w:hAnsi="Consolas"/>
          <w:sz w:val="18"/>
        </w:rPr>
        <w:t>} else {</w:t>
      </w:r>
      <w:r>
        <w:br/>
      </w:r>
      <w:r>
        <w:rPr>
          <w:rFonts w:ascii="Consolas" w:hAnsi="Consolas"/>
          <w:sz w:val="18"/>
        </w:rPr>
        <w:t xml:space="preserve">    System.out.println("Fail");</w:t>
      </w:r>
      <w:r>
        <w:br/>
      </w:r>
      <w:r>
        <w:rPr>
          <w:rFonts w:ascii="Consolas" w:hAnsi="Consolas"/>
          <w:sz w:val="18"/>
        </w:rPr>
        <w:t>}</w:t>
      </w:r>
    </w:p>
    <w:p>
      <w:pPr>
        <w:pStyle w:val="Heading3"/>
        <w:keepNext/>
        <w:spacing w:before="200" w:after="80"/>
      </w:pPr>
      <w:r>
        <w:t>Modify the Program</w:t>
      </w:r>
    </w:p>
    <w:p>
      <w:r>
        <w:t>Use the following classification: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Mark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70–100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Distinction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60–69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Merit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40–59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Pass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Below 40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ptos" w:hAnsi="Aptos"/>
                <w:sz w:val="19"/>
              </w:rPr>
              <w:t>Fail</w:t>
            </w:r>
          </w:p>
        </w:tc>
      </w:tr>
    </w:tbl>
    <w:p>
      <w:r>
        <w:t>Determine the appropriate if / else if / else structure.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7 – Input Validation</w:t>
      </w:r>
    </w:p>
    <w:p>
      <w:r>
        <w:t>Modify the mark program. A valid mark must be between: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0 and 100</w:t>
      </w:r>
    </w:p>
    <w:p>
      <w:r>
        <w:t>If the user enters: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120</w:t>
      </w:r>
    </w:p>
    <w:p>
      <w:r>
        <w:t>display: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Invalid mark</w:t>
      </w:r>
    </w:p>
    <w:p>
      <w:r>
        <w:t>If the user enters: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-20</w:t>
      </w:r>
    </w:p>
    <w:p>
      <w:r>
        <w:t>display: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Invalid mark</w:t>
      </w:r>
    </w:p>
    <w:p>
      <w:r>
        <w:t>Otherwise classify the mark normally.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8 – for Loop</w:t>
      </w:r>
    </w:p>
    <w:p>
      <w:r>
        <w:t>Write a program that displays the numbers: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1</w:t>
      </w:r>
      <w:r>
        <w:br/>
      </w:r>
      <w:r>
        <w:rPr>
          <w:rFonts w:ascii="Consolas" w:hAnsi="Consolas"/>
          <w:sz w:val="18"/>
        </w:rPr>
        <w:t>2</w:t>
      </w:r>
      <w:r>
        <w:br/>
      </w:r>
      <w:r>
        <w:rPr>
          <w:rFonts w:ascii="Consolas" w:hAnsi="Consolas"/>
          <w:sz w:val="18"/>
        </w:rPr>
        <w:t>3</w:t>
      </w:r>
      <w:r>
        <w:br/>
      </w:r>
      <w:r>
        <w:rPr>
          <w:rFonts w:ascii="Consolas" w:hAnsi="Consolas"/>
          <w:sz w:val="18"/>
        </w:rPr>
        <w:t>4</w:t>
      </w:r>
      <w:r>
        <w:br/>
      </w:r>
      <w:r>
        <w:rPr>
          <w:rFonts w:ascii="Consolas" w:hAnsi="Consolas"/>
          <w:sz w:val="18"/>
        </w:rPr>
        <w:t>5</w:t>
      </w:r>
      <w:r>
        <w:br/>
      </w:r>
      <w:r>
        <w:rPr>
          <w:rFonts w:ascii="Consolas" w:hAnsi="Consolas"/>
          <w:sz w:val="18"/>
        </w:rPr>
        <w:t>6</w:t>
      </w:r>
      <w:r>
        <w:br/>
      </w:r>
      <w:r>
        <w:rPr>
          <w:rFonts w:ascii="Consolas" w:hAnsi="Consolas"/>
          <w:sz w:val="18"/>
        </w:rPr>
        <w:t>7</w:t>
      </w:r>
      <w:r>
        <w:br/>
      </w:r>
      <w:r>
        <w:rPr>
          <w:rFonts w:ascii="Consolas" w:hAnsi="Consolas"/>
          <w:sz w:val="18"/>
        </w:rPr>
        <w:t>8</w:t>
      </w:r>
      <w:r>
        <w:br/>
      </w:r>
      <w:r>
        <w:rPr>
          <w:rFonts w:ascii="Consolas" w:hAnsi="Consolas"/>
          <w:sz w:val="18"/>
        </w:rPr>
        <w:t>9</w:t>
      </w:r>
      <w:r>
        <w:br/>
      </w:r>
      <w:r>
        <w:rPr>
          <w:rFonts w:ascii="Consolas" w:hAnsi="Consolas"/>
          <w:sz w:val="18"/>
        </w:rPr>
        <w:t>10</w:t>
      </w:r>
    </w:p>
    <w:p>
      <w:r>
        <w:t>using a for loop. Then modify the program to display: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2</w:t>
      </w:r>
      <w:r>
        <w:br/>
      </w:r>
      <w:r>
        <w:rPr>
          <w:rFonts w:ascii="Consolas" w:hAnsi="Consolas"/>
          <w:sz w:val="18"/>
        </w:rPr>
        <w:t>4</w:t>
      </w:r>
      <w:r>
        <w:br/>
      </w:r>
      <w:r>
        <w:rPr>
          <w:rFonts w:ascii="Consolas" w:hAnsi="Consolas"/>
          <w:sz w:val="18"/>
        </w:rPr>
        <w:t>6</w:t>
      </w:r>
      <w:r>
        <w:br/>
      </w:r>
      <w:r>
        <w:rPr>
          <w:rFonts w:ascii="Consolas" w:hAnsi="Consolas"/>
          <w:sz w:val="18"/>
        </w:rPr>
        <w:t>8</w:t>
      </w:r>
      <w:r>
        <w:br/>
      </w:r>
      <w:r>
        <w:rPr>
          <w:rFonts w:ascii="Consolas" w:hAnsi="Consolas"/>
          <w:sz w:val="18"/>
        </w:rPr>
        <w:t>10</w:t>
      </w:r>
      <w:r>
        <w:br/>
      </w:r>
      <w:r>
        <w:rPr>
          <w:rFonts w:ascii="Consolas" w:hAnsi="Consolas"/>
          <w:sz w:val="18"/>
        </w:rPr>
        <w:t>12</w:t>
      </w:r>
      <w:r>
        <w:br/>
      </w:r>
      <w:r>
        <w:rPr>
          <w:rFonts w:ascii="Consolas" w:hAnsi="Consolas"/>
          <w:sz w:val="18"/>
        </w:rPr>
        <w:t>14</w:t>
      </w:r>
      <w:r>
        <w:br/>
      </w:r>
      <w:r>
        <w:rPr>
          <w:rFonts w:ascii="Consolas" w:hAnsi="Consolas"/>
          <w:sz w:val="18"/>
        </w:rPr>
        <w:t>16</w:t>
      </w:r>
      <w:r>
        <w:br/>
      </w:r>
      <w:r>
        <w:rPr>
          <w:rFonts w:ascii="Consolas" w:hAnsi="Consolas"/>
          <w:sz w:val="18"/>
        </w:rPr>
        <w:t>18</w:t>
      </w:r>
      <w:r>
        <w:br/>
      </w:r>
      <w:r>
        <w:rPr>
          <w:rFonts w:ascii="Consolas" w:hAnsi="Consolas"/>
          <w:sz w:val="18"/>
        </w:rPr>
        <w:t>20</w:t>
      </w:r>
    </w:p>
    <w:p>
      <w:pPr>
        <w:pStyle w:val="Heading3"/>
        <w:keepNext/>
        <w:spacing w:before="200" w:after="80"/>
      </w:pPr>
      <w:r>
        <w:t>Challenge</w:t>
      </w:r>
    </w:p>
    <w:p>
      <w:r>
        <w:t>Ask the user for a number and display its multiplication table.</w:t>
      </w:r>
    </w:p>
    <w:p>
      <w:r>
        <w:t>Example: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Enter number: 5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5 × 1 = 5</w:t>
      </w:r>
      <w:r>
        <w:br/>
      </w:r>
      <w:r>
        <w:rPr>
          <w:rFonts w:ascii="Consolas" w:hAnsi="Consolas"/>
          <w:sz w:val="18"/>
        </w:rPr>
        <w:t>5 × 2 = 10</w:t>
      </w:r>
      <w:r>
        <w:br/>
      </w:r>
      <w:r>
        <w:rPr>
          <w:rFonts w:ascii="Consolas" w:hAnsi="Consolas"/>
          <w:sz w:val="18"/>
        </w:rPr>
        <w:t>5 × 3 = 15</w:t>
      </w:r>
      <w:r>
        <w:br/>
      </w:r>
      <w:r>
        <w:rPr>
          <w:rFonts w:ascii="Consolas" w:hAnsi="Consolas"/>
          <w:sz w:val="18"/>
        </w:rPr>
        <w:t>...</w:t>
      </w:r>
      <w:r>
        <w:br/>
      </w:r>
      <w:r>
        <w:rPr>
          <w:rFonts w:ascii="Consolas" w:hAnsi="Consolas"/>
          <w:sz w:val="18"/>
        </w:rPr>
        <w:t>5 × 10 = 50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9 – while Loop</w:t>
      </w:r>
    </w:p>
    <w:p>
      <w:r>
        <w:t>Ask the user to repeatedly enter a positive number. The program should stop when the user enters: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0</w:t>
      </w:r>
    </w:p>
    <w:p>
      <w:r>
        <w:t>Example: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Enter number: 5</w:t>
      </w:r>
      <w:r>
        <w:br/>
      </w:r>
      <w:r>
        <w:rPr>
          <w:rFonts w:ascii="Consolas" w:hAnsi="Consolas"/>
          <w:sz w:val="18"/>
        </w:rPr>
        <w:t>Enter number: 10</w:t>
      </w:r>
      <w:r>
        <w:br/>
      </w:r>
      <w:r>
        <w:rPr>
          <w:rFonts w:ascii="Consolas" w:hAnsi="Consolas"/>
          <w:sz w:val="18"/>
        </w:rPr>
        <w:t>Enter number: 7</w:t>
      </w:r>
      <w:r>
        <w:br/>
      </w:r>
      <w:r>
        <w:rPr>
          <w:rFonts w:ascii="Consolas" w:hAnsi="Consolas"/>
          <w:sz w:val="18"/>
        </w:rPr>
        <w:t>Enter number: 0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Program ended.</w:t>
      </w:r>
    </w:p>
    <w:p>
      <w:pPr>
        <w:pStyle w:val="Heading3"/>
        <w:keepNext/>
        <w:spacing w:before="200" w:after="80"/>
      </w:pPr>
      <w:r>
        <w:t>Challenge</w:t>
      </w:r>
    </w:p>
    <w:p>
      <w:r>
        <w:t>Calculate the total of all numbers entered before 0.</w:t>
      </w:r>
    </w:p>
    <w:p>
      <w:r>
        <w:t>Example: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5 + 10 + 7 = 22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10 – Methods</w:t>
      </w:r>
    </w:p>
    <w:p>
      <w:r>
        <w:t>Create a method: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public static double calculateArea(double radius) {</w:t>
      </w:r>
      <w:r>
        <w:br/>
      </w:r>
      <w:r>
        <w:rPr>
          <w:rFonts w:ascii="Consolas" w:hAnsi="Consolas"/>
          <w:sz w:val="18"/>
        </w:rPr>
        <w:t xml:space="preserve">    return Math.PI * radius * radius;</w:t>
      </w:r>
      <w:r>
        <w:br/>
      </w:r>
      <w:r>
        <w:rPr>
          <w:rFonts w:ascii="Consolas" w:hAnsi="Consolas"/>
          <w:sz w:val="18"/>
        </w:rPr>
        <w:t>}</w:t>
      </w:r>
    </w:p>
    <w:p>
      <w:r>
        <w:t>Then create: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public static double calculateCircumference(double radius) {</w:t>
      </w:r>
      <w:r>
        <w:br/>
      </w:r>
      <w:r>
        <w:rPr>
          <w:rFonts w:ascii="Consolas" w:hAnsi="Consolas"/>
          <w:sz w:val="18"/>
        </w:rPr>
        <w:t xml:space="preserve">    return 2 * Math.PI * radius;</w:t>
      </w:r>
      <w:r>
        <w:br/>
      </w:r>
      <w:r>
        <w:rPr>
          <w:rFonts w:ascii="Consolas" w:hAnsi="Consolas"/>
          <w:sz w:val="18"/>
        </w:rPr>
        <w:t>}</w:t>
      </w:r>
    </w:p>
    <w:p>
      <w:r>
        <w:t>Call both methods from main(). Your program structure should now resemble: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main()</w:t>
      </w:r>
      <w:r>
        <w:br/>
      </w:r>
      <w:r>
        <w:rPr>
          <w:rFonts w:ascii="Consolas" w:hAnsi="Consolas"/>
          <w:sz w:val="18"/>
        </w:rPr>
        <w:t xml:space="preserve">  |</w:t>
      </w:r>
      <w:r>
        <w:br/>
      </w:r>
      <w:r>
        <w:rPr>
          <w:rFonts w:ascii="Consolas" w:hAnsi="Consolas"/>
          <w:sz w:val="18"/>
        </w:rPr>
        <w:t xml:space="preserve">  +---- calculateArea(radius)</w:t>
      </w:r>
      <w:r>
        <w:br/>
      </w:r>
      <w:r>
        <w:rPr>
          <w:rFonts w:ascii="Consolas" w:hAnsi="Consolas"/>
          <w:sz w:val="18"/>
        </w:rPr>
        <w:t xml:space="preserve">  |</w:t>
      </w:r>
      <w:r>
        <w:br/>
      </w:r>
      <w:r>
        <w:rPr>
          <w:rFonts w:ascii="Consolas" w:hAnsi="Consolas"/>
          <w:sz w:val="18"/>
        </w:rPr>
        <w:t xml:space="preserve">  +---- calculateCircumference(radius)</w:t>
      </w:r>
    </w:p>
    <w:p>
      <w:pPr>
        <w:pStyle w:val="Heading3"/>
        <w:keepNext/>
        <w:spacing w:before="200" w:after="80"/>
      </w:pPr>
      <w:r>
        <w:t>Questions</w:t>
      </w:r>
    </w:p>
    <w:p>
      <w:pPr>
        <w:spacing w:after="40"/>
        <w:ind w:left="317" w:hanging="317"/>
      </w:pPr>
      <w:r>
        <w:rPr>
          <w:b/>
        </w:rPr>
        <w:t>1.</w:t>
      </w:r>
      <w:r>
        <w:t xml:space="preserve">  What is a method?</w:t>
      </w:r>
    </w:p>
    <w:p>
      <w:pPr>
        <w:spacing w:after="40"/>
        <w:ind w:left="317" w:hanging="317"/>
      </w:pPr>
      <w:r>
        <w:rPr>
          <w:b/>
        </w:rPr>
        <w:t>2.</w:t>
      </w:r>
      <w:r>
        <w:t xml:space="preserve">  What is a parameter?</w:t>
      </w:r>
    </w:p>
    <w:p>
      <w:pPr>
        <w:spacing w:after="40"/>
        <w:ind w:left="317" w:hanging="317"/>
      </w:pPr>
      <w:r>
        <w:rPr>
          <w:b/>
        </w:rPr>
        <w:t>3.</w:t>
      </w:r>
      <w:r>
        <w:t xml:space="preserve">  What is a return value?</w:t>
      </w:r>
    </w:p>
    <w:p>
      <w:pPr>
        <w:spacing w:after="40"/>
        <w:ind w:left="317" w:hanging="317"/>
      </w:pPr>
      <w:r>
        <w:rPr>
          <w:b/>
        </w:rPr>
        <w:t>4.</w:t>
      </w:r>
      <w:r>
        <w:t xml:space="preserve">  Why might methods be better than putting all calculations inside main()?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11 – Simple Array</w:t>
      </w:r>
    </w:p>
    <w:p>
      <w:r>
        <w:t>Create an array containing five marks: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double[] marks = {65, 72, 48, 81, 56};</w:t>
      </w:r>
    </w:p>
    <w:p>
      <w:r>
        <w:t>Use a loop to display all marks. Then calculate: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Total</w:t>
      </w:r>
      <w:r>
        <w:br/>
      </w:r>
      <w:r>
        <w:rPr>
          <w:rFonts w:ascii="Consolas" w:hAnsi="Consolas"/>
          <w:sz w:val="18"/>
        </w:rPr>
        <w:t>Average</w:t>
      </w:r>
      <w:r>
        <w:br/>
      </w:r>
      <w:r>
        <w:rPr>
          <w:rFonts w:ascii="Consolas" w:hAnsi="Consolas"/>
          <w:sz w:val="18"/>
        </w:rPr>
        <w:t>Highest Mark</w:t>
      </w:r>
    </w:p>
    <w:p>
      <w:pPr>
        <w:pStyle w:val="Heading3"/>
        <w:keepNext/>
        <w:spacing w:before="200" w:after="80"/>
      </w:pPr>
      <w:r>
        <w:t>Challenge</w:t>
      </w:r>
    </w:p>
    <w:p>
      <w:r>
        <w:t>Count how many students obtained: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mark &gt;= 40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Exercise 12 – From Java Refresher to OOP</w:t>
      </w:r>
    </w:p>
    <w:p>
      <w:r>
        <w:t>Now reconsider the Circle program.</w:t>
      </w:r>
    </w:p>
    <w:p>
      <w:r>
        <w:t>Previously, we had: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double radius = 5;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>double area = Math.PI * radius * radius;</w:t>
      </w:r>
      <w:r>
        <w:br/>
      </w:r>
      <w:r>
        <w:rPr>
          <w:rFonts w:ascii="Consolas" w:hAnsi="Consolas"/>
          <w:sz w:val="18"/>
        </w:rPr>
        <w:t>double circumference = 2 * Math.PI * radius;</w:t>
      </w:r>
    </w:p>
    <w:p>
      <w:r>
        <w:t>Then we improved it using methods: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calculateArea(radius);</w:t>
      </w:r>
      <w:r>
        <w:br/>
      </w:r>
      <w:r>
        <w:rPr>
          <w:rFonts w:ascii="Consolas" w:hAnsi="Consolas"/>
          <w:sz w:val="18"/>
        </w:rPr>
        <w:t>calculateCircumference(radius);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 xml:space="preserve">Think about this: </w:t>
            </w:r>
            <w:r>
              <w:rPr>
                <w:rFonts w:ascii="Aptos" w:hAnsi="Aptos"/>
                <w:sz w:val="19"/>
              </w:rPr>
              <w:t>Instead of keeping the data and methods separately, could we create something that represents an actual Circle?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200" w:after="80"/>
      </w:pPr>
      <w:r>
        <w:t>Identify</w:t>
      </w:r>
    </w:p>
    <w:p>
      <w:r>
        <w:rPr>
          <w:b/>
        </w:rPr>
        <w:t xml:space="preserve">Object: </w:t>
      </w:r>
      <w:r>
        <w:t>Circle</w:t>
      </w:r>
    </w:p>
    <w:p>
      <w:r>
        <w:rPr>
          <w:b/>
        </w:rPr>
        <w:t xml:space="preserve">State: </w:t>
      </w:r>
      <w:r>
        <w:t>radius</w:t>
      </w:r>
    </w:p>
    <w:p>
      <w:r>
        <w:rPr>
          <w:b/>
        </w:rPr>
        <w:t xml:space="preserve">Behaviour: </w:t>
      </w:r>
      <w:r>
        <w:t>calculate area; calculate circumference</w:t>
      </w:r>
    </w:p>
    <w:p>
      <w:r>
        <w:t>The Week 01 material introduces the class as the blueprint and an object as an instance of the class.</w:t>
      </w:r>
    </w:p>
    <w:p>
      <w:r>
        <w:t>Draw the following class diagram: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Circle</w:t>
      </w:r>
      <w:r>
        <w:br/>
      </w:r>
      <w:r>
        <w:rPr>
          <w:rFonts w:ascii="Consolas" w:hAnsi="Consolas"/>
          <w:sz w:val="18"/>
        </w:rPr>
        <w:t>-------------------------------</w:t>
      </w:r>
      <w:r>
        <w:br/>
      </w:r>
      <w:r>
        <w:rPr>
          <w:rFonts w:ascii="Consolas" w:hAnsi="Consolas"/>
          <w:sz w:val="18"/>
        </w:rPr>
        <w:t>- radius : double</w:t>
      </w:r>
      <w:r>
        <w:br/>
      </w:r>
      <w:r>
        <w:rPr>
          <w:rFonts w:ascii="Consolas" w:hAnsi="Consolas"/>
          <w:sz w:val="18"/>
        </w:rPr>
        <w:t>-------------------------------</w:t>
      </w:r>
      <w:r>
        <w:br/>
      </w:r>
      <w:r>
        <w:rPr>
          <w:rFonts w:ascii="Consolas" w:hAnsi="Consolas"/>
          <w:sz w:val="18"/>
        </w:rPr>
        <w:t>+ getArea() : double</w:t>
      </w:r>
      <w:r>
        <w:br/>
      </w:r>
      <w:r>
        <w:rPr>
          <w:rFonts w:ascii="Consolas" w:hAnsi="Consolas"/>
          <w:sz w:val="18"/>
        </w:rPr>
        <w:t>+ getCircumference() : double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Do not worry about implementing the complete class yet. The purpose is to recognise the shift from separate data and operations towards object-oriented thinking.</w:t>
            </w:r>
          </w:p>
        </w:tc>
      </w:tr>
    </w:tbl>
    <w:p>
      <w:pPr>
        <w:spacing w:after="0"/>
      </w:pP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DATA + OPERATIONS</w:t>
      </w:r>
      <w:r>
        <w:br/>
      </w:r>
      <w:r>
        <w:rPr>
          <w:rFonts w:ascii="Consolas" w:hAnsi="Consolas"/>
          <w:sz w:val="18"/>
        </w:rPr>
        <w:t xml:space="preserve">       ↓</w:t>
      </w:r>
      <w:r>
        <w:br/>
      </w:r>
      <w:r>
        <w:rPr>
          <w:rFonts w:ascii="Consolas" w:hAnsi="Consolas"/>
          <w:sz w:val="18"/>
        </w:rPr>
        <w:t xml:space="preserve">      OBJECT</w:t>
      </w:r>
    </w:p>
    <w:p>
      <w:pPr>
        <w:spacing w:before="40" w:after="120"/>
        <w:pBdr>
          <w:bottom w:val="single" w:sz="6" w:space="1" w:color="D9E2F3"/>
        </w:pBdr>
      </w:pPr>
    </w:p>
    <w:p>
      <w:pPr>
        <w:pStyle w:val="Heading1"/>
        <w:keepNext/>
        <w:spacing w:before="200" w:after="80"/>
      </w:pPr>
      <w:r>
        <w:t>Final Mini Challenge</w:t>
      </w:r>
    </w:p>
    <w:p>
      <w:r>
        <w:t>Develop a program that:</w:t>
      </w:r>
    </w:p>
    <w:p>
      <w:pPr>
        <w:spacing w:after="40"/>
        <w:ind w:left="317" w:hanging="317"/>
      </w:pPr>
      <w:r>
        <w:rPr>
          <w:b/>
        </w:rPr>
        <w:t>1.</w:t>
      </w:r>
      <w:r>
        <w:t xml:space="preserve">  asks the user for five numbers;</w:t>
      </w:r>
    </w:p>
    <w:p>
      <w:pPr>
        <w:spacing w:after="40"/>
        <w:ind w:left="317" w:hanging="317"/>
      </w:pPr>
      <w:r>
        <w:rPr>
          <w:b/>
        </w:rPr>
        <w:t>2.</w:t>
      </w:r>
      <w:r>
        <w:t xml:space="preserve">  stores them in an array;</w:t>
      </w:r>
    </w:p>
    <w:p>
      <w:pPr>
        <w:spacing w:after="40"/>
        <w:ind w:left="317" w:hanging="317"/>
      </w:pPr>
      <w:r>
        <w:rPr>
          <w:b/>
        </w:rPr>
        <w:t>3.</w:t>
      </w:r>
      <w:r>
        <w:t xml:space="preserve">  calculates the total using a method;</w:t>
      </w:r>
    </w:p>
    <w:p>
      <w:pPr>
        <w:spacing w:after="40"/>
        <w:ind w:left="317" w:hanging="317"/>
      </w:pPr>
      <w:r>
        <w:rPr>
          <w:b/>
        </w:rPr>
        <w:t>4.</w:t>
      </w:r>
      <w:r>
        <w:t xml:space="preserve">  calculates the average using another method;</w:t>
      </w:r>
    </w:p>
    <w:p>
      <w:pPr>
        <w:spacing w:after="40"/>
        <w:ind w:left="317" w:hanging="317"/>
      </w:pPr>
      <w:r>
        <w:rPr>
          <w:b/>
        </w:rPr>
        <w:t>5.</w:t>
      </w:r>
      <w:r>
        <w:t xml:space="preserve">  identifies the highest value;</w:t>
      </w:r>
    </w:p>
    <w:p>
      <w:pPr>
        <w:spacing w:after="40"/>
        <w:ind w:left="317" w:hanging="317"/>
      </w:pPr>
      <w:r>
        <w:rPr>
          <w:b/>
        </w:rPr>
        <w:t>6.</w:t>
      </w:r>
      <w:r>
        <w:t xml:space="preserve">  displays whether the average is greater than 50.</w:t>
      </w:r>
    </w:p>
    <w:p>
      <w:r>
        <w:t>The program should therefore revise: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Scanner</w:t>
      </w:r>
      <w:r>
        <w:br/>
      </w:r>
      <w:r>
        <w:rPr>
          <w:rFonts w:ascii="Consolas" w:hAnsi="Consolas"/>
          <w:sz w:val="18"/>
        </w:rPr>
        <w:t xml:space="preserve">   +</w:t>
      </w:r>
      <w:r>
        <w:br/>
      </w:r>
      <w:r>
        <w:rPr>
          <w:rFonts w:ascii="Consolas" w:hAnsi="Consolas"/>
          <w:sz w:val="18"/>
        </w:rPr>
        <w:t>Variables</w:t>
      </w:r>
      <w:r>
        <w:br/>
      </w:r>
      <w:r>
        <w:rPr>
          <w:rFonts w:ascii="Consolas" w:hAnsi="Consolas"/>
          <w:sz w:val="18"/>
        </w:rPr>
        <w:t xml:space="preserve">   +</w:t>
      </w:r>
      <w:r>
        <w:br/>
      </w:r>
      <w:r>
        <w:rPr>
          <w:rFonts w:ascii="Consolas" w:hAnsi="Consolas"/>
          <w:sz w:val="18"/>
        </w:rPr>
        <w:t>Arrays</w:t>
      </w:r>
      <w:r>
        <w:br/>
      </w:r>
      <w:r>
        <w:rPr>
          <w:rFonts w:ascii="Consolas" w:hAnsi="Consolas"/>
          <w:sz w:val="18"/>
        </w:rPr>
        <w:t xml:space="preserve">   +</w:t>
      </w:r>
      <w:r>
        <w:br/>
      </w:r>
      <w:r>
        <w:rPr>
          <w:rFonts w:ascii="Consolas" w:hAnsi="Consolas"/>
          <w:sz w:val="18"/>
        </w:rPr>
        <w:t>Loops</w:t>
      </w:r>
      <w:r>
        <w:br/>
      </w:r>
      <w:r>
        <w:rPr>
          <w:rFonts w:ascii="Consolas" w:hAnsi="Consolas"/>
          <w:sz w:val="18"/>
        </w:rPr>
        <w:t xml:space="preserve">   +</w:t>
      </w:r>
      <w:r>
        <w:br/>
      </w:r>
      <w:r>
        <w:rPr>
          <w:rFonts w:ascii="Consolas" w:hAnsi="Consolas"/>
          <w:sz w:val="18"/>
        </w:rPr>
        <w:t>if statements</w:t>
      </w:r>
      <w:r>
        <w:br/>
      </w:r>
      <w:r>
        <w:rPr>
          <w:rFonts w:ascii="Consolas" w:hAnsi="Consolas"/>
          <w:sz w:val="18"/>
        </w:rPr>
        <w:t xml:space="preserve">   +</w:t>
      </w:r>
      <w:r>
        <w:br/>
      </w:r>
      <w:r>
        <w:rPr>
          <w:rFonts w:ascii="Consolas" w:hAnsi="Consolas"/>
          <w:sz w:val="18"/>
        </w:rPr>
        <w:t>Methods</w:t>
      </w:r>
    </w:p>
    <w:p>
      <w:pPr>
        <w:pStyle w:val="Heading1"/>
        <w:keepNext/>
        <w:spacing w:before="200" w:after="80"/>
      </w:pPr>
      <w:r>
        <w:t>Expected Conceptual Progression</w:t>
      </w:r>
    </w:p>
    <w:p>
      <w:pPr>
        <w:pStyle w:val="CodeBlock"/>
        <w:keepLines/>
        <w:shd w:fill="F3F6FA"/>
        <w:pBdr>
          <w:top w:val="single" w:sz="4" w:space="2" w:color="D9E2F3"/>
          <w:left w:val="single" w:sz="4" w:space="2" w:color="D9E2F3"/>
          <w:bottom w:val="single" w:sz="4" w:space="2" w:color="D9E2F3"/>
          <w:right w:val="single" w:sz="4" w:space="2" w:color="D9E2F3"/>
        </w:pBdr>
      </w:pPr>
      <w:r>
        <w:rPr>
          <w:rFonts w:ascii="Consolas" w:hAnsi="Consolas"/>
          <w:sz w:val="18"/>
        </w:rPr>
        <w:t>Basic Java Syntax</w:t>
      </w:r>
      <w:r>
        <w:br/>
      </w:r>
      <w:r>
        <w:rPr>
          <w:rFonts w:ascii="Consolas" w:hAnsi="Consolas"/>
          <w:sz w:val="18"/>
        </w:rPr>
        <w:t xml:space="preserve">        ↓</w:t>
      </w:r>
      <w:r>
        <w:br/>
      </w:r>
      <w:r>
        <w:rPr>
          <w:rFonts w:ascii="Consolas" w:hAnsi="Consolas"/>
          <w:sz w:val="18"/>
        </w:rPr>
        <w:t>Variables and Data Types</w:t>
      </w:r>
      <w:r>
        <w:br/>
      </w:r>
      <w:r>
        <w:rPr>
          <w:rFonts w:ascii="Consolas" w:hAnsi="Consolas"/>
          <w:sz w:val="18"/>
        </w:rPr>
        <w:t xml:space="preserve">        ↓</w:t>
      </w:r>
      <w:r>
        <w:br/>
      </w:r>
      <w:r>
        <w:rPr>
          <w:rFonts w:ascii="Consolas" w:hAnsi="Consolas"/>
          <w:sz w:val="18"/>
        </w:rPr>
        <w:t>Keyboard Input</w:t>
      </w:r>
      <w:r>
        <w:br/>
      </w:r>
      <w:r>
        <w:rPr>
          <w:rFonts w:ascii="Consolas" w:hAnsi="Consolas"/>
          <w:sz w:val="18"/>
        </w:rPr>
        <w:t xml:space="preserve">        ↓</w:t>
      </w:r>
      <w:r>
        <w:br/>
      </w:r>
      <w:r>
        <w:rPr>
          <w:rFonts w:ascii="Consolas" w:hAnsi="Consolas"/>
          <w:sz w:val="18"/>
        </w:rPr>
        <w:t>Operators</w:t>
      </w:r>
      <w:r>
        <w:br/>
      </w:r>
      <w:r>
        <w:rPr>
          <w:rFonts w:ascii="Consolas" w:hAnsi="Consolas"/>
          <w:sz w:val="18"/>
        </w:rPr>
        <w:t xml:space="preserve">        ↓</w:t>
      </w:r>
      <w:r>
        <w:br/>
      </w:r>
      <w:r>
        <w:rPr>
          <w:rFonts w:ascii="Consolas" w:hAnsi="Consolas"/>
          <w:sz w:val="18"/>
        </w:rPr>
        <w:t>Selection</w:t>
      </w:r>
      <w:r>
        <w:br/>
      </w:r>
      <w:r>
        <w:rPr>
          <w:rFonts w:ascii="Consolas" w:hAnsi="Consolas"/>
          <w:sz w:val="18"/>
        </w:rPr>
        <w:t xml:space="preserve">        ↓</w:t>
      </w:r>
      <w:r>
        <w:br/>
      </w:r>
      <w:r>
        <w:rPr>
          <w:rFonts w:ascii="Consolas" w:hAnsi="Consolas"/>
          <w:sz w:val="18"/>
        </w:rPr>
        <w:t>Loops</w:t>
      </w:r>
      <w:r>
        <w:br/>
      </w:r>
      <w:r>
        <w:rPr>
          <w:rFonts w:ascii="Consolas" w:hAnsi="Consolas"/>
          <w:sz w:val="18"/>
        </w:rPr>
        <w:t xml:space="preserve">        ↓</w:t>
      </w:r>
      <w:r>
        <w:br/>
      </w:r>
      <w:r>
        <w:rPr>
          <w:rFonts w:ascii="Consolas" w:hAnsi="Consolas"/>
          <w:sz w:val="18"/>
        </w:rPr>
        <w:t>Methods</w:t>
      </w:r>
      <w:r>
        <w:br/>
      </w:r>
      <w:r>
        <w:rPr>
          <w:rFonts w:ascii="Consolas" w:hAnsi="Consolas"/>
          <w:sz w:val="18"/>
        </w:rPr>
        <w:t xml:space="preserve">        ↓</w:t>
      </w:r>
      <w:r>
        <w:br/>
      </w:r>
      <w:r>
        <w:rPr>
          <w:rFonts w:ascii="Consolas" w:hAnsi="Consolas"/>
          <w:sz w:val="18"/>
        </w:rPr>
        <w:t>Arrays</w:t>
      </w:r>
      <w:r>
        <w:br/>
      </w:r>
      <w:r>
        <w:rPr>
          <w:rFonts w:ascii="Consolas" w:hAnsi="Consolas"/>
          <w:sz w:val="18"/>
        </w:rPr>
        <w:t xml:space="preserve">        ↓</w:t>
      </w:r>
      <w:r>
        <w:br/>
      </w:r>
      <w:r>
        <w:rPr>
          <w:rFonts w:ascii="Consolas" w:hAnsi="Consolas"/>
          <w:sz w:val="18"/>
        </w:rPr>
        <w:t>Class and Object Thinking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F4E79"/>
                <w:sz w:val="19"/>
              </w:rPr>
              <w:t xml:space="preserve">Week 01 focus: </w:t>
            </w:r>
            <w:r>
              <w:rPr>
                <w:rFonts w:ascii="Aptos" w:hAnsi="Aptos"/>
                <w:sz w:val="19"/>
              </w:rPr>
              <w:t>For Week 01, keep the tutorial at this level. It refreshes the Java fundamentals students need without turning the tutorial into a second OOP lecture. The final Circle exercise provides a clean bridge into classes and objects, which are the core concepts introduced in the Week 01 lecture.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Week 01 – Java Refresher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Object-Oriented Programming | Week 01 Tutorial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259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